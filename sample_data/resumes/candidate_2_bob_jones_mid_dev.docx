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Jones - Software Engineer</w:t>
      </w:r>
    </w:p>
    <w:p>
      <w:r>
        <w:t>Email: bob.jones@example.com | Phone: +1-555-0144 | Location: Austin, TX</w:t>
      </w:r>
    </w:p>
    <w:p>
      <w:pPr>
        <w:pStyle w:val="Heading1"/>
      </w:pPr>
      <w:r>
        <w:t>Summary</w:t>
      </w:r>
    </w:p>
    <w:p>
      <w:r>
        <w:t>Software Engineer with 3 years of hands-on experience building backend services with Python, Django, SQL, Docker, and Git.</w:t>
      </w:r>
    </w:p>
    <w:p>
      <w:pPr>
        <w:pStyle w:val="Heading1"/>
      </w:pPr>
      <w:r>
        <w:t>Skills</w:t>
      </w:r>
    </w:p>
    <w:p>
      <w:r>
        <w:t>Python, SQL, Django, PostgreSQL, Docker, Git, Linux</w:t>
      </w:r>
    </w:p>
    <w:p>
      <w:pPr>
        <w:pStyle w:val="Heading1"/>
      </w:pPr>
      <w:r>
        <w:t>Experience</w:t>
      </w:r>
    </w:p>
    <w:p>
      <w:r>
        <w:t>Software Engineer at BlueStone Interactive (2021 - Present): Developed web services in Python and Django with PostgreSQL. Containerized apps with Docker.</w:t>
      </w:r>
    </w:p>
    <w:p>
      <w:pPr>
        <w:pStyle w:val="Heading1"/>
      </w:pPr>
      <w:r>
        <w:t>Education</w:t>
      </w:r>
    </w:p>
    <w:p>
      <w:r>
        <w:t>Bachelor of Science in Information Technology, University of Texas,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